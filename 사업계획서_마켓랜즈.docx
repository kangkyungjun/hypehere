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36"/>
        </w:rPr>
        <w:t>사 업 계 획 서</w:t>
      </w:r>
    </w:p>
    <w:p/>
    <w:p>
      <w:r>
        <w:rPr>
          <w:rFonts w:ascii="Malgun Gothic" w:hAnsi="Malgun Gothic"/>
          <w:b/>
          <w:sz w:val="22"/>
        </w:rPr>
        <w:t xml:space="preserve">1. 상  호: </w:t>
      </w:r>
      <w:r>
        <w:rPr>
          <w:rFonts w:ascii="Malgun Gothic" w:hAnsi="Malgun Gothic"/>
          <w:sz w:val="22"/>
        </w:rPr>
        <w:t>마켓랜즈 (MarketLens)</w:t>
      </w:r>
    </w:p>
    <w:p>
      <w:r>
        <w:rPr>
          <w:rFonts w:ascii="Malgun Gothic" w:hAnsi="Malgun Gothic"/>
          <w:b/>
          <w:sz w:val="22"/>
        </w:rPr>
        <w:t xml:space="preserve">2. 대표자: </w:t>
      </w:r>
      <w:r>
        <w:rPr>
          <w:rFonts w:ascii="Malgun Gothic" w:hAnsi="Malgun Gothic"/>
          <w:sz w:val="22"/>
        </w:rPr>
        <w:t>강경준</w:t>
      </w:r>
    </w:p>
    <w:p>
      <w:r>
        <w:rPr>
          <w:rFonts w:ascii="Malgun Gothic" w:hAnsi="Malgun Gothic"/>
          <w:b/>
          <w:sz w:val="22"/>
        </w:rPr>
        <w:t xml:space="preserve">3. 업  태: </w:t>
      </w:r>
      <w:r>
        <w:rPr>
          <w:rFonts w:ascii="Malgun Gothic" w:hAnsi="Malgun Gothic"/>
          <w:sz w:val="22"/>
        </w:rPr>
        <w:t>정보통신업</w:t>
      </w:r>
    </w:p>
    <w:p>
      <w:r>
        <w:rPr>
          <w:rFonts w:ascii="Malgun Gothic" w:hAnsi="Malgun Gothic"/>
          <w:b/>
          <w:sz w:val="22"/>
        </w:rPr>
        <w:t xml:space="preserve">4. 종  목: </w:t>
      </w:r>
      <w:r>
        <w:rPr>
          <w:rFonts w:ascii="Malgun Gothic" w:hAnsi="Malgun Gothic"/>
          <w:sz w:val="22"/>
        </w:rPr>
        <w:t>응용 소프트웨어 개발 및 공급업 (업종코드: 722000)</w:t>
      </w:r>
    </w:p>
    <w:p>
      <w:r>
        <w:rPr>
          <w:rFonts w:ascii="Malgun Gothic" w:hAnsi="Malgun Gothic"/>
          <w:b/>
          <w:sz w:val="22"/>
        </w:rPr>
        <w:t xml:space="preserve">5. 사업장 소재지: </w:t>
      </w:r>
      <w:r>
        <w:rPr>
          <w:rFonts w:ascii="Malgun Gothic" w:hAnsi="Malgun Gothic"/>
          <w:sz w:val="22"/>
        </w:rPr>
        <w:t>(자택 주소 기입)</w:t>
      </w:r>
    </w:p>
    <w:p/>
    <w:p>
      <w:r>
        <w:rPr>
          <w:rFonts w:ascii="Malgun Gothic" w:hAnsi="Malgun Gothic"/>
          <w:b/>
          <w:sz w:val="22"/>
        </w:rPr>
        <w:t>6. 사업 내용</w:t>
      </w:r>
    </w:p>
    <w:p>
      <w:r>
        <w:rPr>
          <w:rFonts w:ascii="Malgun Gothic" w:hAnsi="Malgun Gothic"/>
          <w:sz w:val="22"/>
        </w:rPr>
        <w:t xml:space="preserve">  - 모바일 애플리케이션(iOS/Android) 기획, 개발 및 배포</w:t>
      </w:r>
    </w:p>
    <w:p>
      <w:r>
        <w:rPr>
          <w:rFonts w:ascii="Malgun Gothic" w:hAnsi="Malgun Gothic"/>
          <w:sz w:val="22"/>
        </w:rPr>
        <w:t xml:space="preserve">  - Apple App Store, Google Play Store를 통한 앱 서비스 운영</w:t>
      </w:r>
    </w:p>
    <w:p>
      <w:r>
        <w:rPr>
          <w:rFonts w:ascii="Malgun Gothic" w:hAnsi="Malgun Gothic"/>
          <w:sz w:val="22"/>
        </w:rPr>
        <w:t xml:space="preserve">  - 주식 및 금융 시장 정보 제공 애플리케이션 개발</w:t>
      </w:r>
    </w:p>
    <w:p/>
    <w:p>
      <w:r>
        <w:rPr>
          <w:rFonts w:ascii="Malgun Gothic" w:hAnsi="Malgun Gothic"/>
          <w:b/>
          <w:sz w:val="22"/>
        </w:rPr>
        <w:t>7. 수익 모델</w:t>
      </w:r>
    </w:p>
    <w:p>
      <w:r>
        <w:rPr>
          <w:rFonts w:ascii="Malgun Gothic" w:hAnsi="Malgun Gothic"/>
          <w:sz w:val="22"/>
        </w:rPr>
        <w:t xml:space="preserve">  - 앱 유료 판매</w:t>
      </w:r>
    </w:p>
    <w:p>
      <w:r>
        <w:rPr>
          <w:rFonts w:ascii="Malgun Gothic" w:hAnsi="Malgun Gothic"/>
          <w:sz w:val="22"/>
        </w:rPr>
        <w:t xml:space="preserve">  - 인앱 구독 결제 (정기 구독 서비스)</w:t>
      </w:r>
    </w:p>
    <w:p>
      <w:r>
        <w:rPr>
          <w:rFonts w:ascii="Malgun Gothic" w:hAnsi="Malgun Gothic"/>
          <w:sz w:val="22"/>
        </w:rPr>
        <w:t xml:space="preserve">  - 인앱 광고 수익</w:t>
      </w:r>
    </w:p>
    <w:p/>
    <w:p>
      <w:r>
        <w:rPr>
          <w:rFonts w:ascii="Malgun Gothic" w:hAnsi="Malgun Gothic"/>
          <w:b/>
          <w:sz w:val="22"/>
        </w:rPr>
        <w:t>8. 개발 환경</w:t>
      </w:r>
    </w:p>
    <w:p>
      <w:r>
        <w:rPr>
          <w:rFonts w:ascii="Malgun Gothic" w:hAnsi="Malgun Gothic"/>
          <w:sz w:val="22"/>
        </w:rPr>
        <w:t xml:space="preserve">  - 개인 컴퓨터(Mac)를 활용한 1인 소프트웨어 개발</w:t>
      </w:r>
    </w:p>
    <w:p>
      <w:r>
        <w:rPr>
          <w:rFonts w:ascii="Malgun Gothic" w:hAnsi="Malgun Gothic"/>
          <w:sz w:val="22"/>
        </w:rPr>
        <w:t xml:space="preserve">  - 자택 근무 (별도 사무실 없음)</w:t>
      </w:r>
    </w:p>
    <w:p>
      <w:r>
        <w:rPr>
          <w:rFonts w:ascii="Malgun Gothic" w:hAnsi="Malgun Gothic"/>
          <w:sz w:val="22"/>
        </w:rPr>
        <w:t xml:space="preserve">  - 개발 언어: Swift, Python 등</w:t>
      </w:r>
    </w:p>
    <w:p/>
    <w:p/>
    <w:p>
      <w:pPr>
        <w:jc w:val="center"/>
      </w:pPr>
      <w:r>
        <w:rPr>
          <w:rFonts w:ascii="Malgun Gothic" w:hAnsi="Malgun Gothic"/>
          <w:sz w:val="24"/>
        </w:rPr>
        <w:t>2026년  5월  15일</w:t>
      </w:r>
    </w:p>
    <w:p/>
    <w:p>
      <w:pPr>
        <w:jc w:val="center"/>
      </w:pPr>
      <w:r>
        <w:rPr>
          <w:rFonts w:ascii="Malgun Gothic" w:hAnsi="Malgun Gothic"/>
          <w:b/>
          <w:sz w:val="24"/>
        </w:rPr>
        <w:t>대표자:  강 경 준  (인)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